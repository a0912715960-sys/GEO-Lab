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Fixture Product Manual</w:t>
      </w:r>
    </w:p>
    <w:p>
      <w:r>
        <w:t>SKU DOC-1. Power: 6 kW. Synthetic test fixture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Steel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